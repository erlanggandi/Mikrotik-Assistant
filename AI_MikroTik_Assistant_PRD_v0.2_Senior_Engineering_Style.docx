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ptos Display" w:hAnsi="Aptos Display"/>
          <w:b/>
          <w:sz w:val="40"/>
        </w:rPr>
        <w:t>PRODUCT REQUIREMENTS DOCUMENT</w:t>
      </w:r>
    </w:p>
    <w:p>
      <w:r>
        <w:rPr>
          <w:i/>
          <w:sz w:val="18"/>
        </w:rPr>
        <w:t>Version 0.2  |  Status: Draft for Technical Review  |  Product: AI MikroTik Assistant</w:t>
      </w:r>
    </w:p>
    <w:p>
      <w:r>
        <w:t>AI MikroTik Assistant</w:t>
      </w:r>
    </w:p>
    <w:p>
      <w:r>
        <w:t>Version: 0.1</w:t>
      </w:r>
    </w:p>
    <w:p>
      <w:r>
        <w:t>Status: Draft</w:t>
      </w:r>
    </w:p>
    <w:p>
      <w:r>
        <w:t>1. Product Overview</w:t>
      </w:r>
    </w:p>
    <w:p>
      <w:r>
        <w:t>AI MikroTik Assistant adalah service aplikasi berbasis LLM yang dapat terhubung ke satu atau banyak MikroTik melalui RouterOS API, membaca data router, lalu memberikan analisa, audit, troubleshooting, rekomendasi, dan menghasilkan konfigurasi RouterOS.</w:t>
      </w:r>
    </w:p>
    <w:p>
      <w:r>
        <w:t>Sistem bersifat read-only terhadap MikroTik. AI tidak diperbolehkan melakukan perubahan konfigurasi secara langsung. Jika user meminta perubahan konfigurasi, AI menghasilkan RouterOS script/command untuk diperiksa dan dijalankan secara manual.</w:t>
      </w:r>
    </w:p>
    <w:p>
      <w:r>
        <w:t>AI backend mendukung OpenAI-Compatible API dengan Model Name, Base URL, dan API Key.</w:t>
      </w:r>
    </w:p>
    <w:p>
      <w:r>
        <w:t>2. Executive Summary</w:t>
      </w:r>
    </w:p>
    <w:p>
      <w:r>
        <w:t>Produk menyederhanakan pengelolaan MikroTik melalui natural-language chatbot. User dapat memilih router lalu meminta analisa, audit, troubleshooting, atau konfigurasi berdasarkan kondisi router yang sebenarnya.</w:t>
      </w:r>
    </w:p>
    <w:p>
      <w:r>
        <w:t>3. Problem Statement</w:t>
      </w:r>
    </w:p>
    <w:p>
      <w:r>
        <w:t>Konfigurasi dan troubleshooting MikroTik membutuhkan pemahaman terhadap banyak komponen RouterOS yang saling berhubungan. User membutuhkan cara lebih sederhana untuk memahami konfigurasi, menemukan masalah, melakukan audit, mendapatkan rekomendasi, dan menghasilkan command RouterOS.</w:t>
      </w:r>
    </w:p>
    <w:p>
      <w:r>
        <w:t>4. Business Goals</w:t>
      </w:r>
    </w:p>
    <w:p>
      <w:r>
        <w:t>- Mempercepat analisa dan troubleshooting.</w:t>
      </w:r>
    </w:p>
    <w:p>
      <w:r>
        <w:t>- Mempermudah audit konfigurasi.</w:t>
      </w:r>
    </w:p>
    <w:p>
      <w:r>
        <w:t>- Mengurangi kebutuhan menghafal command RouterOS.</w:t>
      </w:r>
    </w:p>
    <w:p>
      <w:r>
        <w:t>- Membantu administrator memahami konfigurasi existing.</w:t>
      </w:r>
    </w:p>
    <w:p>
      <w:r>
        <w:t>- Menghasilkan konfigurasi yang relevan dengan kondisi router.</w:t>
      </w:r>
    </w:p>
    <w:p>
      <w:r>
        <w:t>Success Metric: [TBD]</w:t>
      </w:r>
    </w:p>
    <w:p>
      <w:r>
        <w:t>5. Objectives</w:t>
      </w:r>
    </w:p>
    <w:p>
      <w:r>
        <w:t>- Router visibility melalui RouterOS API.</w:t>
      </w:r>
    </w:p>
    <w:p>
      <w:r>
        <w:t>- AI analysis berbasis router context.</w:t>
      </w:r>
    </w:p>
    <w:p>
      <w:r>
        <w:t>- Configuration assistance.</w:t>
      </w:r>
    </w:p>
    <w:p>
      <w:r>
        <w:t>- Audit.</w:t>
      </w:r>
    </w:p>
    <w:p>
      <w:r>
        <w:t>- Multi-router.</w:t>
      </w:r>
    </w:p>
    <w:p>
      <w:r>
        <w:t>- OpenAI-Compatible AI provider.</w:t>
      </w:r>
    </w:p>
    <w:p>
      <w:r>
        <w:t>6. Target Users &amp; Personas</w:t>
      </w:r>
    </w:p>
    <w:p>
      <w:r>
        <w:t>- Network Administrator: mengelola MikroTik, troubleshooting, audit, konfigurasi.</w:t>
      </w:r>
    </w:p>
    <w:p>
      <w:r>
        <w:t>- Network Engineer: analisa konfigurasi, review, dan pembuatan konfigurasi.</w:t>
      </w:r>
    </w:p>
    <w:p>
      <w:r>
        <w:t>- IT Support: mencari penyebab masalah dan mendapatkan instruksi.</w:t>
      </w:r>
    </w:p>
    <w:p>
      <w:r>
        <w:t>Permission detail: [TBD]</w:t>
      </w:r>
    </w:p>
    <w:p>
      <w:r>
        <w:t>7. User Journey</w:t>
      </w:r>
    </w:p>
    <w:p>
      <w:r>
        <w:t>Initial Setup:</w:t>
      </w:r>
    </w:p>
    <w:p>
      <w:r>
        <w:t>Login → Configure AI Provider → Add MikroTik → Test Connection → Sync Router Data → Router Ready</w:t>
      </w:r>
    </w:p>
    <w:p>
      <w:r>
        <w:t>Analysis:</w:t>
      </w:r>
    </w:p>
    <w:p>
      <w:r>
        <w:t>Select Router → Open Chat → Ask Question → Retrieve Router Context → AI Analysis → Answer</w:t>
      </w:r>
    </w:p>
    <w:p>
      <w:r>
        <w:t>Configuration:</w:t>
      </w:r>
    </w:p>
    <w:p>
      <w:r>
        <w:t>Select Router → Ask Request → Read Existing Configuration → Analyze Dependencies/Conflicts → Generate RouterOS Script → User Reviews → User Manually Applies</w:t>
      </w:r>
    </w:p>
    <w:p>
      <w:r>
        <w:t>8. Scope</w:t>
      </w:r>
    </w:p>
    <w:p>
      <w:r>
        <w:t>IN SCOPE:</w:t>
      </w:r>
    </w:p>
    <w:p>
      <w:r>
        <w:t>- Add/edit/delete MikroTik</w:t>
      </w:r>
    </w:p>
    <w:p>
      <w:r>
        <w:t>- Test connection</w:t>
      </w:r>
    </w:p>
    <w:p>
      <w:r>
        <w:t>- Sync data</w:t>
      </w:r>
    </w:p>
    <w:p>
      <w:r>
        <w:t>- Multi-router</w:t>
      </w:r>
    </w:p>
    <w:p>
      <w:r>
        <w:t>- Natural-language chat</w:t>
      </w:r>
    </w:p>
    <w:p>
      <w:r>
        <w:t>- Analysis</w:t>
      </w:r>
    </w:p>
    <w:p>
      <w:r>
        <w:t>- Audit</w:t>
      </w:r>
    </w:p>
    <w:p>
      <w:r>
        <w:t>- Troubleshooting</w:t>
      </w:r>
    </w:p>
    <w:p>
      <w:r>
        <w:t>- Recommendation</w:t>
      </w:r>
    </w:p>
    <w:p>
      <w:r>
        <w:t>- RouterOS script generation</w:t>
      </w:r>
    </w:p>
    <w:p>
      <w:r>
        <w:t>- RouterOS API</w:t>
      </w:r>
    </w:p>
    <w:p>
      <w:r>
        <w:t>- RouterOS 5+</w:t>
      </w:r>
    </w:p>
    <w:p>
      <w:r>
        <w:t>- OpenAI-Compatible provider</w:t>
      </w:r>
    </w:p>
    <w:p>
      <w:r>
        <w:t>OUT OF SCOPE:</w:t>
      </w:r>
    </w:p>
    <w:p>
      <w:r>
        <w:t>- Direct configuration execution</w:t>
      </w:r>
    </w:p>
    <w:p>
      <w:r>
        <w:t>- Reboot router</w:t>
      </w:r>
    </w:p>
    <w:p>
      <w:r>
        <w:t>- Modify firewall/routing/DHCP/VPN/bandwidth automatically</w:t>
      </w:r>
    </w:p>
    <w:p>
      <w:r>
        <w:t>- Any automatic write operation</w:t>
      </w:r>
    </w:p>
    <w:p>
      <w:r>
        <w:t>FUTURE:</w:t>
      </w:r>
    </w:p>
    <w:p>
      <w:r>
        <w:t>[TBD]</w:t>
      </w:r>
    </w:p>
    <w:p>
      <w:r>
        <w:t>9. Feature Overview</w:t>
      </w:r>
    </w:p>
    <w:p>
      <w:r>
        <w:t>P0:</w:t>
      </w:r>
    </w:p>
    <w:p>
      <w:r>
        <w:t>- MikroTik Connection</w:t>
      </w:r>
    </w:p>
    <w:p>
      <w:r>
        <w:t>- RouterOS API Data Collection</w:t>
      </w:r>
    </w:p>
    <w:p>
      <w:r>
        <w:t>- Multi-Router</w:t>
      </w:r>
    </w:p>
    <w:p>
      <w:r>
        <w:t>- Router Context</w:t>
      </w:r>
    </w:p>
    <w:p>
      <w:r>
        <w:t>- AI Chat</w:t>
      </w:r>
    </w:p>
    <w:p>
      <w:r>
        <w:t>- Configuration Generation</w:t>
      </w:r>
    </w:p>
    <w:p>
      <w:r>
        <w:t>- Troubleshooting</w:t>
      </w:r>
    </w:p>
    <w:p>
      <w:r>
        <w:t>- Audit</w:t>
      </w:r>
    </w:p>
    <w:p>
      <w:r>
        <w:t>- OpenAI-Compatible Provider</w:t>
      </w:r>
    </w:p>
    <w:p>
      <w:r>
        <w:t>P1:</w:t>
      </w:r>
    </w:p>
    <w:p>
      <w:r>
        <w:t>- Dashboard</w:t>
      </w:r>
    </w:p>
    <w:p>
      <w:r>
        <w:t>- Audit history</w:t>
      </w:r>
    </w:p>
    <w:p>
      <w:r>
        <w:t>- Chat history</w:t>
      </w:r>
    </w:p>
    <w:p>
      <w:r>
        <w:t>- Configuration diff</w:t>
      </w:r>
    </w:p>
    <w:p>
      <w:r>
        <w:t>P2:</w:t>
      </w:r>
    </w:p>
    <w:p>
      <w:r>
        <w:t>- Monitoring</w:t>
      </w:r>
    </w:p>
    <w:p>
      <w:r>
        <w:t>- Alerting</w:t>
      </w:r>
    </w:p>
    <w:p>
      <w:r>
        <w:t>- Scheduled audit</w:t>
      </w:r>
    </w:p>
    <w:p>
      <w:r>
        <w:t>- Advanced network intelligence</w:t>
      </w:r>
    </w:p>
    <w:p>
      <w:pPr>
        <w:pStyle w:val="Heading1"/>
      </w:pPr>
      <w:r>
        <w:t>10. Functional Requirements</w:t>
      </w:r>
    </w:p>
    <w:p>
      <w:r>
        <w:t>FR-001 Add Router: system shall allow authorized users to add a MikroTik router.</w:t>
      </w:r>
    </w:p>
    <w:p>
      <w:r>
        <w:t>FR-002 Test Connection: system shall test RouterOS API connectivity.</w:t>
      </w:r>
    </w:p>
    <w:p>
      <w:r>
        <w:t>FR-003 Compatibility: system shall target RouterOS 5+.</w:t>
      </w:r>
    </w:p>
    <w:p>
      <w:r>
        <w:t>FR-004 Multiple Routers: system shall support more than one MikroTik.</w:t>
      </w:r>
    </w:p>
    <w:p>
      <w:r>
        <w:t>FR-005 Router Isolation: each router shall have separate context.</w:t>
      </w:r>
    </w:p>
    <w:p>
      <w:r>
        <w:t>FR-006 Read Router Data: system shall retrieve available MikroTik data through RouterOS API.</w:t>
      </w:r>
    </w:p>
    <w:p>
      <w:r>
        <w:t>FR-007 Router Context: system shall construct structured context for the selected router.</w:t>
      </w:r>
    </w:p>
    <w:p>
      <w:r>
        <w:t>FR-008 Context Freshness: system shall distinguish current, previously collected, and unavailable data.</w:t>
      </w:r>
    </w:p>
    <w:p>
      <w:r>
        <w:t>FR-009 Natural Language Query: system shall support natural-language questions.</w:t>
      </w:r>
    </w:p>
    <w:p>
      <w:r>
        <w:t>FR-010 Context-Aware Response: AI shall use selected router context.</w:t>
      </w:r>
    </w:p>
    <w:p>
      <w:r>
        <w:t>FR-011 No Fabricated Data: AI shall not claim unavailable data.</w:t>
      </w:r>
    </w:p>
    <w:p>
      <w:r>
        <w:t>FR-012 Generate Configuration: system shall generate relevant RouterOS commands/scripts.</w:t>
      </w:r>
    </w:p>
    <w:p>
      <w:r>
        <w:t>FR-013 Context-Aware Configuration: generated configuration should consider existing relevant configuration.</w:t>
      </w:r>
    </w:p>
    <w:p>
      <w:r>
        <w:t>FR-014 No Automatic Execution: system shall never execute generated configuration.</w:t>
      </w:r>
    </w:p>
    <w:p>
      <w:r>
        <w:t>FR-015 Script Review: generated scripts shall be presented for manual review.</w:t>
      </w:r>
    </w:p>
    <w:p>
      <w:r>
        <w:t>FR-016 Explain Configuration: AI should explain effect, dependencies, conflicts, and risks.</w:t>
      </w:r>
    </w:p>
    <w:p>
      <w:r>
        <w:t>FR-017 Configuration Audit: user shall be able to request an audit.</w:t>
      </w:r>
    </w:p>
    <w:p>
      <w:r>
        <w:t>FR-018 Troubleshooting Analysis: AI shall use available operational/configuration data.</w:t>
      </w:r>
    </w:p>
    <w:p>
      <w:r>
        <w:t>FR-019 Evidence-Based Analysis: AI should distinguish confirmed findings, possible causes, and insufficient data.</w:t>
      </w:r>
    </w:p>
    <w:p>
      <w:pPr>
        <w:pStyle w:val="Heading1"/>
      </w:pPr>
      <w:r>
        <w:t>11. User Stories</w:t>
      </w:r>
    </w:p>
    <w:p>
      <w:r>
        <w:t>US-001 As a network administrator, I want to connect my MikroTik so AI can analyze its configuration.</w:t>
      </w:r>
    </w:p>
    <w:p>
      <w:r>
        <w:t>US-002 As a network administrator, I want to ask questions using chat so I do not need to inspect RouterOS menus manually.</w:t>
      </w:r>
    </w:p>
    <w:p>
      <w:r>
        <w:t>US-003 As a network administrator, I want AI to audit configuration so I can identify potential problems.</w:t>
      </w:r>
    </w:p>
    <w:p>
      <w:r>
        <w:t>US-004 As a network administrator, I want AI to generate RouterOS scripts so I can implement changes faster.</w:t>
      </w:r>
    </w:p>
    <w:p>
      <w:r>
        <w:t>US-005 As a network administrator, I want AI never to modify my router automatically so I remain in control.</w:t>
      </w:r>
    </w:p>
    <w:p>
      <w:r>
        <w:t>US-006 As a platform administrator, I want to configure an OpenAI-Compatible provider so I can choose the AI backend.</w:t>
      </w:r>
    </w:p>
    <w:p>
      <w:pPr>
        <w:pStyle w:val="Heading1"/>
      </w:pPr>
      <w:r>
        <w:t>12. Acceptance Criteria</w:t>
      </w:r>
    </w:p>
    <w:p>
      <w:r>
        <w:t>AC-001 Given valid RouterOS API credentials, when the user tests connection, then the system reports success or failure.</w:t>
      </w:r>
    </w:p>
    <w:p>
      <w:r>
        <w:t>AC-002 Given a connected router, when synchronization runs, then available API-accessible data is retrieved.</w:t>
      </w:r>
    </w:p>
    <w:p>
      <w:r>
        <w:t>AC-003 Given router data, when the user asks an analysis question, then AI uses router context.</w:t>
      </w:r>
    </w:p>
    <w:p>
      <w:r>
        <w:t>AC-004 Given a configuration request, when AI generates a script, then the script is displayed and never automatically executed.</w:t>
      </w:r>
    </w:p>
    <w:p>
      <w:r>
        <w:t>AC-005 Given requested information cannot be retrieved, when AI analyzes, then it indicates the information is unavailable.</w:t>
      </w:r>
    </w:p>
    <w:p>
      <w:r>
        <w:t>AC-006 Given multiple routers, when Router A is selected, then analysis uses Router A context and does not accidentally use Router B configuration.</w:t>
      </w:r>
    </w:p>
    <w:p>
      <w:r>
        <w:t>AC-007 Given valid OpenAI-Compatible settings, when a chat request is sent, then the configured provider is used.</w:t>
      </w:r>
    </w:p>
    <w:p>
      <w:pPr>
        <w:pStyle w:val="Heading1"/>
      </w:pPr>
      <w:r>
        <w:t>13. Business Rules</w:t>
      </w:r>
    </w:p>
    <w:p>
      <w:r>
        <w:t>BR-001 AI has no direct configuration-write capability.</w:t>
      </w:r>
    </w:p>
    <w:p>
      <w:r>
        <w:t>BR-002 Generated scripts are advisory output.</w:t>
      </w:r>
    </w:p>
    <w:p>
      <w:r>
        <w:t>BR-003 Router contexts are isolated.</w:t>
      </w:r>
    </w:p>
    <w:p>
      <w:r>
        <w:t>BR-004 AI shall not fabricate unavailable router information.</w:t>
      </w:r>
    </w:p>
    <w:p>
      <w:r>
        <w:t>BR-005 Configuration recommendations should consider existing relevant configuration.</w:t>
      </w:r>
    </w:p>
    <w:p>
      <w:r>
        <w:t>BR-006 RouterOS API compatibility target is RouterOS 5+.</w:t>
      </w:r>
    </w:p>
    <w:p>
      <w:r>
        <w:t>BR-007 AI backend supports OpenAI-Compatible API.</w:t>
      </w:r>
    </w:p>
    <w:p>
      <w:pPr>
        <w:pStyle w:val="Heading1"/>
      </w:pPr>
      <w:r>
        <w:t>14. Role &amp; Permission Matrix</w:t>
      </w:r>
    </w:p>
    <w:p>
      <w:r>
        <w:t>| Action | Admin | User |</w:t>
      </w:r>
    </w:p>
    <w:p>
      <w:r>
        <w:t>| Add Router | ✓ | [TBD] |</w:t>
      </w:r>
    </w:p>
    <w:p>
      <w:r>
        <w:t>| Remove Router | ✓ | [TBD] |</w:t>
      </w:r>
    </w:p>
    <w:p>
      <w:r>
        <w:t>| Configure AI Provider | ✓ | ✗ |</w:t>
      </w:r>
    </w:p>
    <w:p>
      <w:r>
        <w:t>| View Router | ✓ | [TBD] |</w:t>
      </w:r>
    </w:p>
    <w:p>
      <w:r>
        <w:t>| Chat | ✓ | [TBD] |</w:t>
      </w:r>
    </w:p>
    <w:p>
      <w:r>
        <w:t>| Audit | ✓ | [TBD] |</w:t>
      </w:r>
    </w:p>
    <w:p>
      <w:r>
        <w:t>| Generate Script | ✓ | [TBD] |</w:t>
      </w:r>
    </w:p>
    <w:p>
      <w:r>
        <w:t>| Execute Script via AI | ✗ | ✗ |</w:t>
      </w:r>
    </w:p>
    <w:p>
      <w:pPr>
        <w:pStyle w:val="Heading1"/>
      </w:pPr>
      <w:r>
        <w:t>15. Workflow</w:t>
      </w:r>
    </w:p>
    <w:p>
      <w:r>
        <w:t>Router Onboarding:</w:t>
      </w:r>
    </w:p>
    <w:p>
      <w:r>
        <w:t>Add Router → Input API Connection → Test Connection → Connection Success? → Collect Data → Build Router Context → Router Ready</w:t>
      </w:r>
    </w:p>
    <w:p>
      <w:r>
        <w:t>Chat Analysis:</w:t>
      </w:r>
    </w:p>
    <w:p>
      <w:r>
        <w:t>User Question → Identify Selected Router → Retrieve Relevant Context → AI Analysis → Answer → Recommendation</w:t>
      </w:r>
    </w:p>
    <w:p>
      <w:r>
        <w:t>Configuration:</w:t>
      </w:r>
    </w:p>
    <w:p>
      <w:r>
        <w:t>User Request → Analyze Router Context → Check Existing Config → Generate RouterOS Script → Explain Script → User Manually Applies</w:t>
      </w:r>
    </w:p>
    <w:p>
      <w:pPr>
        <w:pStyle w:val="Heading1"/>
      </w:pPr>
      <w:r>
        <w:t>16. Data Requirements</w:t>
      </w:r>
    </w:p>
    <w:p>
      <w:r>
        <w:t>Router:</w:t>
      </w:r>
    </w:p>
    <w:p>
      <w:r>
        <w:t>- router_id</w:t>
      </w:r>
    </w:p>
    <w:p>
      <w:r>
        <w:t>- name</w:t>
      </w:r>
    </w:p>
    <w:p>
      <w:r>
        <w:t>- host</w:t>
      </w:r>
    </w:p>
    <w:p>
      <w:r>
        <w:t>- api_port</w:t>
      </w:r>
    </w:p>
    <w:p>
      <w:r>
        <w:t>- username</w:t>
      </w:r>
    </w:p>
    <w:p>
      <w:r>
        <w:t>- credential</w:t>
      </w:r>
    </w:p>
    <w:p>
      <w:r>
        <w:t>- routeros_version [TBD]</w:t>
      </w:r>
    </w:p>
    <w:p>
      <w:r>
        <w:t>- connection_status</w:t>
      </w:r>
    </w:p>
    <w:p>
      <w:r>
        <w:t>- last_sync</w:t>
      </w:r>
    </w:p>
    <w:p>
      <w:r>
        <w:t>Router Context target categories:</w:t>
      </w:r>
    </w:p>
    <w:p>
      <w:r>
        <w:t>System, Identity, Interfaces, IP addresses, Routes, Firewall, NAT, DHCP, DNS, ARP, Neighbor, Bridge, VLAN, Queue, Wireless, VPN, PPP, User/account configuration, Services, Logs, System resources, Connections, and other API-accessible menus.</w:t>
      </w:r>
    </w:p>
    <w:p>
      <w:r>
        <w:t>Exact schema: [TBD]</w:t>
      </w:r>
    </w:p>
    <w:p>
      <w:pPr>
        <w:pStyle w:val="Heading1"/>
      </w:pPr>
      <w:r>
        <w:t>17. Notification Requirements</w:t>
      </w:r>
    </w:p>
    <w:p>
      <w:r>
        <w:t>- Router connection failed</w:t>
      </w:r>
    </w:p>
    <w:p>
      <w:r>
        <w:t>- Router connection restored</w:t>
      </w:r>
    </w:p>
    <w:p>
      <w:r>
        <w:t>- Data synchronization failed</w:t>
      </w:r>
    </w:p>
    <w:p>
      <w:r>
        <w:t>- AI provider unavailable</w:t>
      </w:r>
    </w:p>
    <w:p>
      <w:r>
        <w:t>- AI request failed</w:t>
      </w:r>
    </w:p>
    <w:p>
      <w:r>
        <w:t>Additional notifications: [TBD]</w:t>
      </w:r>
    </w:p>
    <w:p>
      <w:pPr>
        <w:pStyle w:val="Heading1"/>
      </w:pPr>
      <w:r>
        <w:t>18. Error Handling &amp; Edge Cases</w:t>
      </w:r>
    </w:p>
    <w:p>
      <w:r>
        <w:t>- API connection failure</w:t>
      </w:r>
    </w:p>
    <w:p>
      <w:r>
        <w:t>- Partial data collection</w:t>
      </w:r>
    </w:p>
    <w:p>
      <w:r>
        <w:t>- RouterOS version differences</w:t>
      </w:r>
    </w:p>
    <w:p>
      <w:r>
        <w:t>- AI provider failure</w:t>
      </w:r>
    </w:p>
    <w:p>
      <w:r>
        <w:t>- Missing configuration information</w:t>
      </w:r>
    </w:p>
    <w:p>
      <w:r>
        <w:t>- Stale context</w:t>
      </w:r>
    </w:p>
    <w:p>
      <w:r>
        <w:t>Exact stale-data threshold: [TBD]</w:t>
      </w:r>
    </w:p>
    <w:p>
      <w:pPr>
        <w:pStyle w:val="Heading1"/>
      </w:pPr>
      <w:r>
        <w:t>19. Non-Functional Requirements</w:t>
      </w:r>
    </w:p>
    <w:p>
      <w:r>
        <w:t>Performance: [TBD]</w:t>
      </w:r>
    </w:p>
    <w:p>
      <w:r>
        <w:t>Availability: [TBD]</w:t>
      </w:r>
    </w:p>
    <w:p>
      <w:r>
        <w:t>Scalability: [TBD]</w:t>
      </w:r>
    </w:p>
    <w:p>
      <w:r>
        <w:t>RouterOS compatibility: 5+</w:t>
      </w:r>
    </w:p>
    <w:p>
      <w:r>
        <w:t>AI API: OpenAI-Compatible</w:t>
      </w:r>
    </w:p>
    <w:p>
      <w:r>
        <w:t>Browser/platform: [TBD]</w:t>
      </w:r>
    </w:p>
    <w:p>
      <w:pPr>
        <w:pStyle w:val="Heading1"/>
      </w:pPr>
      <w:r>
        <w:t>20. Security Requirements</w:t>
      </w:r>
    </w:p>
    <w:p>
      <w:r>
        <w:t>- Protect MikroTik credentials.</w:t>
      </w:r>
    </w:p>
    <w:p>
      <w:r>
        <w:t>- AI shall not have write access.</w:t>
      </w:r>
    </w:p>
    <w:p>
      <w:r>
        <w:t>- Generated scripts shall never be automatically executed.</w:t>
      </w:r>
    </w:p>
    <w:p>
      <w:r>
        <w:t>- Authorize access to router data.</w:t>
      </w:r>
    </w:p>
    <w:p>
      <w:r>
        <w:t>- Protect AI provider API keys.</w:t>
      </w:r>
    </w:p>
    <w:p>
      <w:r>
        <w:t>- Minimize sensitive data sent to external AI providers where technically feasible.</w:t>
      </w:r>
    </w:p>
    <w:p>
      <w:r>
        <w:t>Storage and redaction policies: [TBD]</w:t>
      </w:r>
    </w:p>
    <w:p>
      <w:pPr>
        <w:pStyle w:val="Heading1"/>
      </w:pPr>
      <w:r>
        <w:t>21. Integration Requirements</w:t>
      </w:r>
    </w:p>
    <w:p>
      <w:r>
        <w:t>MikroTik: RouterOS API, RouterOS 5+, read-only.</w:t>
      </w:r>
    </w:p>
    <w:p>
      <w:r>
        <w:t>AI Provider:</w:t>
      </w:r>
    </w:p>
    <w:p>
      <w:r>
        <w:t>- Base URL</w:t>
      </w:r>
    </w:p>
    <w:p>
      <w:r>
        <w:t>- API Key</w:t>
      </w:r>
    </w:p>
    <w:p>
      <w:r>
        <w:t>- Model Name</w:t>
      </w:r>
    </w:p>
    <w:p>
      <w:r>
        <w:t>Additional provider parameters: [TBD]</w:t>
      </w:r>
    </w:p>
    <w:p>
      <w:pPr>
        <w:pStyle w:val="Heading1"/>
      </w:pPr>
      <w:r>
        <w:t>22. Audit &amp; Logging</w:t>
      </w:r>
    </w:p>
    <w:p>
      <w:r>
        <w:t>Application events should include:</w:t>
      </w:r>
    </w:p>
    <w:p>
      <w:r>
        <w:t>- Router added/removed</w:t>
      </w:r>
    </w:p>
    <w:p>
      <w:r>
        <w:t>- Connection test</w:t>
      </w:r>
    </w:p>
    <w:p>
      <w:r>
        <w:t>- Data synchronization</w:t>
      </w:r>
    </w:p>
    <w:p>
      <w:r>
        <w:t>- AI request/response metadata</w:t>
      </w:r>
    </w:p>
    <w:p>
      <w:r>
        <w:t>- Audit execution</w:t>
      </w:r>
    </w:p>
    <w:p>
      <w:r>
        <w:t>- Script generation</w:t>
      </w:r>
    </w:p>
    <w:p>
      <w:r>
        <w:t>Retention: [TBD]</w:t>
      </w:r>
    </w:p>
    <w:p>
      <w:pPr>
        <w:pStyle w:val="Heading1"/>
      </w:pPr>
      <w:r>
        <w:t>23. Success Metrics</w:t>
      </w:r>
    </w:p>
    <w:p>
      <w:r>
        <w:t>[TBD]</w:t>
      </w:r>
    </w:p>
    <w:p>
      <w:r>
        <w:t>Potential metrics:</w:t>
      </w:r>
    </w:p>
    <w:p>
      <w:r>
        <w:t>- Successful router connection</w:t>
      </w:r>
    </w:p>
    <w:p>
      <w:r>
        <w:t>- Successful synchronization</w:t>
      </w:r>
    </w:p>
    <w:p>
      <w:r>
        <w:t>- AI analysis success</w:t>
      </w:r>
    </w:p>
    <w:p>
      <w:r>
        <w:t>- Average troubleshooting time</w:t>
      </w:r>
    </w:p>
    <w:p>
      <w:r>
        <w:t>- User satisfaction</w:t>
      </w:r>
    </w:p>
    <w:p>
      <w:r>
        <w:t>- Configuration script usefulness</w:t>
      </w:r>
    </w:p>
    <w:p>
      <w:pPr>
        <w:pStyle w:val="Heading1"/>
      </w:pPr>
      <w:r>
        <w:t>24. Assumptions</w:t>
      </w:r>
    </w:p>
    <w:p>
      <w:r>
        <w:t>- User has sufficient RouterOS API read permissions.</w:t>
      </w:r>
    </w:p>
    <w:p>
      <w:r>
        <w:t>- MikroTik is reachable from the application environment.</w:t>
      </w:r>
    </w:p>
    <w:p>
      <w:r>
        <w:t>- RouterOS API capabilities vary by version.</w:t>
      </w:r>
    </w:p>
    <w:p>
      <w:r>
        <w:t>- AI provider follows sufficient OpenAI-compatible behavior.</w:t>
      </w:r>
    </w:p>
    <w:p>
      <w:r>
        <w:t>- User is responsible for reviewing/executing generated configuration.</w:t>
      </w:r>
    </w:p>
    <w:p>
      <w:pPr>
        <w:pStyle w:val="Heading1"/>
      </w:pPr>
      <w:r>
        <w:t>25. Dependencies</w:t>
      </w:r>
    </w:p>
    <w:p>
      <w:r>
        <w:t>- RouterOS API</w:t>
      </w:r>
    </w:p>
    <w:p>
      <w:r>
        <w:t>- Network connectivity</w:t>
      </w:r>
    </w:p>
    <w:p>
      <w:r>
        <w:t>- Valid credentials</w:t>
      </w:r>
    </w:p>
    <w:p>
      <w:r>
        <w:t>- AI provider availability</w:t>
      </w:r>
    </w:p>
    <w:p>
      <w:r>
        <w:t>- OpenAI-compatible API</w:t>
      </w:r>
    </w:p>
    <w:p>
      <w:r>
        <w:t>- AI model capability</w:t>
      </w:r>
    </w:p>
    <w:p>
      <w:r>
        <w:t>- RouterOS version compatibility</w:t>
      </w:r>
    </w:p>
    <w:p>
      <w:pPr>
        <w:pStyle w:val="Heading1"/>
      </w:pPr>
      <w:r>
        <w:t>26. Risks &amp; Mitigation</w:t>
      </w:r>
    </w:p>
    <w:p>
      <w:r>
        <w:t>- Incorrect AI configuration → context-aware generation + manual review.</w:t>
      </w:r>
    </w:p>
    <w:p>
      <w:r>
        <w:t>- Hallucination → ground responses on router data.</w:t>
      </w:r>
    </w:p>
    <w:p>
      <w:r>
        <w:t>- RouterOS version differences → version-aware data collector.</w:t>
      </w:r>
    </w:p>
    <w:p>
      <w:r>
        <w:t>- Credential leakage → secure storage.</w:t>
      </w:r>
    </w:p>
    <w:p>
      <w:r>
        <w:t>- Provider unavailable → error handling.</w:t>
      </w:r>
    </w:p>
    <w:p>
      <w:r>
        <w:t>- Partial data → explicit unavailable state.</w:t>
      </w:r>
    </w:p>
    <w:p>
      <w:r>
        <w:t>- User error applying script → explain impact and warning.</w:t>
      </w:r>
    </w:p>
    <w:p>
      <w:r>
        <w:t>- Context too large → context retrieval/filtering.</w:t>
      </w:r>
    </w:p>
    <w:p>
      <w:pPr>
        <w:pStyle w:val="Heading1"/>
      </w:pPr>
      <w:r>
        <w:t>27. Open Questions</w:t>
      </w:r>
    </w:p>
    <w:p>
      <w:r>
        <w:t>1. [TBD] Web, desktop, or both?</w:t>
      </w:r>
    </w:p>
    <w:p>
      <w:r>
        <w:t>2. [TBD] Self-hosted or cloud?</w:t>
      </w:r>
    </w:p>
    <w:p>
      <w:r>
        <w:t>3. [TBD] Maximum router count?</w:t>
      </w:r>
    </w:p>
    <w:p>
      <w:r>
        <w:t>4. [TBD] Multi-user?</w:t>
      </w:r>
    </w:p>
    <w:p>
      <w:r>
        <w:t>5. [TBD] Admin/User roles?</w:t>
      </w:r>
    </w:p>
    <w:p>
      <w:r>
        <w:t>6. [TBD] Credential storage mechanism?</w:t>
      </w:r>
    </w:p>
    <w:p>
      <w:r>
        <w:t>7. [TBD] Chat history?</w:t>
      </w:r>
    </w:p>
    <w:p>
      <w:r>
        <w:t>8. [TBD] Router data retention?</w:t>
      </w:r>
    </w:p>
    <w:p>
      <w:r>
        <w:t>9. [TBD] Policy for sending router context to external AI providers?</w:t>
      </w:r>
    </w:p>
    <w:p>
      <w:pPr>
        <w:pStyle w:val="Heading1"/>
      </w:pPr>
      <w:r>
        <w:t>10. [TBD] Audit severity rules?</w:t>
      </w:r>
    </w:p>
    <w:p>
      <w:pPr>
        <w:pStyle w:val="Heading1"/>
      </w:pPr>
      <w:r>
        <w:t>11. [TBD] Stale-data threshold?</w:t>
      </w:r>
    </w:p>
    <w:p>
      <w:pPr>
        <w:pStyle w:val="Heading1"/>
      </w:pPr>
      <w:r>
        <w:t>12. [TBD] Configuration snapshots/versioning?</w:t>
      </w:r>
    </w:p>
    <w:p>
      <w:pPr>
        <w:pStyle w:val="Heading1"/>
      </w:pPr>
      <w:r>
        <w:t>13. [TBD] Configuration diff?</w:t>
      </w:r>
    </w:p>
    <w:p>
      <w:pPr>
        <w:pStyle w:val="Heading1"/>
      </w:pPr>
      <w:r>
        <w:t>14. [TBD] Monitoring/alerting?</w:t>
      </w:r>
    </w:p>
    <w:p>
      <w:pPr>
        <w:pStyle w:val="Heading1"/>
      </w:pPr>
      <w:r>
        <w:t>28. Release Plan</w:t>
      </w:r>
    </w:p>
    <w:p>
      <w:r>
        <w:t>MVP/P0:</w:t>
      </w:r>
    </w:p>
    <w:p>
      <w:r>
        <w:t>- MikroTik onboarding</w:t>
      </w:r>
    </w:p>
    <w:p>
      <w:r>
        <w:t>- RouterOS API 5+</w:t>
      </w:r>
    </w:p>
    <w:p>
      <w:r>
        <w:t>- Multi-router</w:t>
      </w:r>
    </w:p>
    <w:p>
      <w:r>
        <w:t>- Read-only data collection</w:t>
      </w:r>
    </w:p>
    <w:p>
      <w:r>
        <w:t>- OpenAI-Compatible provider</w:t>
      </w:r>
    </w:p>
    <w:p>
      <w:r>
        <w:t>- Chat</w:t>
      </w:r>
    </w:p>
    <w:p>
      <w:r>
        <w:t>- Router context</w:t>
      </w:r>
    </w:p>
    <w:p>
      <w:r>
        <w:t>- Analysis</w:t>
      </w:r>
    </w:p>
    <w:p>
      <w:r>
        <w:t>- Audit</w:t>
      </w:r>
    </w:p>
    <w:p>
      <w:r>
        <w:t>- Troubleshooting</w:t>
      </w:r>
    </w:p>
    <w:p>
      <w:r>
        <w:t>- Recommendation</w:t>
      </w:r>
    </w:p>
    <w:p>
      <w:r>
        <w:t>- RouterOS script generation</w:t>
      </w:r>
    </w:p>
    <w:p>
      <w:r>
        <w:t>- Security and no-write enforcement</w:t>
      </w:r>
    </w:p>
    <w:p>
      <w:r>
        <w:t>P1:</w:t>
      </w:r>
    </w:p>
    <w:p>
      <w:r>
        <w:t>- Chat history</w:t>
      </w:r>
    </w:p>
    <w:p>
      <w:r>
        <w:t>- Audit history</w:t>
      </w:r>
    </w:p>
    <w:p>
      <w:r>
        <w:t>- Dashboard</w:t>
      </w:r>
    </w:p>
    <w:p>
      <w:r>
        <w:t>- Configuration snapshot</w:t>
      </w:r>
    </w:p>
    <w:p>
      <w:r>
        <w:t>- Configuration diff</w:t>
      </w:r>
    </w:p>
    <w:p>
      <w:r>
        <w:t>P2:</w:t>
      </w:r>
    </w:p>
    <w:p>
      <w:r>
        <w:t>- Monitoring</w:t>
      </w:r>
    </w:p>
    <w:p>
      <w:r>
        <w:t>- Alerting</w:t>
      </w:r>
    </w:p>
    <w:p>
      <w:r>
        <w:t>- Scheduled audit</w:t>
      </w:r>
    </w:p>
    <w:p>
      <w:r>
        <w:t>- Advanced network intelligence</w:t>
      </w:r>
    </w:p>
    <w:p>
      <w:pPr>
        <w:pStyle w:val="Heading1"/>
      </w:pPr>
      <w:r>
        <w:t>29. QA Checklist</w:t>
      </w:r>
    </w:p>
    <w:p>
      <w:r>
        <w:t>Connection:</w:t>
      </w:r>
    </w:p>
    <w:p>
      <w:r>
        <w:t>- Valid/invalid credentials</w:t>
      </w:r>
    </w:p>
    <w:p>
      <w:r>
        <w:t>- Invalid host</w:t>
      </w:r>
    </w:p>
    <w:p>
      <w:r>
        <w:t>- API unavailable</w:t>
      </w:r>
    </w:p>
    <w:p>
      <w:r>
        <w:t>- Router offline</w:t>
      </w:r>
    </w:p>
    <w:p>
      <w:r>
        <w:t>- RouterOS 5</w:t>
      </w:r>
    </w:p>
    <w:p>
      <w:r>
        <w:t>- Newer RouterOS</w:t>
      </w:r>
    </w:p>
    <w:p>
      <w:r>
        <w:t>Data:</w:t>
      </w:r>
    </w:p>
    <w:p>
      <w:r>
        <w:t>- Full collection</w:t>
      </w:r>
    </w:p>
    <w:p>
      <w:r>
        <w:t>- Partial failure</w:t>
      </w:r>
    </w:p>
    <w:p>
      <w:r>
        <w:t>- Empty data</w:t>
      </w:r>
    </w:p>
    <w:p>
      <w:r>
        <w:t>- Unsupported menu</w:t>
      </w:r>
    </w:p>
    <w:p>
      <w:r>
        <w:t>- Refresh</w:t>
      </w:r>
    </w:p>
    <w:p>
      <w:r>
        <w:t>- Stale data</w:t>
      </w:r>
    </w:p>
    <w:p>
      <w:r>
        <w:t>AI:</w:t>
      </w:r>
    </w:p>
    <w:p>
      <w:r>
        <w:t>- General question</w:t>
      </w:r>
    </w:p>
    <w:p>
      <w:r>
        <w:t>- Analysis</w:t>
      </w:r>
    </w:p>
    <w:p>
      <w:r>
        <w:t>- Troubleshooting</w:t>
      </w:r>
    </w:p>
    <w:p>
      <w:r>
        <w:t>- Audit</w:t>
      </w:r>
    </w:p>
    <w:p>
      <w:r>
        <w:t>- Configuration generation</w:t>
      </w:r>
    </w:p>
    <w:p>
      <w:r>
        <w:t>- Missing data</w:t>
      </w:r>
    </w:p>
    <w:p>
      <w:r>
        <w:t>- Conflict</w:t>
      </w:r>
    </w:p>
    <w:p>
      <w:r>
        <w:t>- Hallucination prevention</w:t>
      </w:r>
    </w:p>
    <w:p>
      <w:r>
        <w:t>Multi-router:</w:t>
      </w:r>
    </w:p>
    <w:p>
      <w:r>
        <w:t>- Router A/B selection</w:t>
      </w:r>
    </w:p>
    <w:p>
      <w:r>
        <w:t>- Context isolation</w:t>
      </w:r>
    </w:p>
    <w:p>
      <w:r>
        <w:t>- Router deletion</w:t>
      </w:r>
    </w:p>
    <w:p>
      <w:r>
        <w:t>- Router offline</w:t>
      </w:r>
    </w:p>
    <w:p>
      <w:r>
        <w:t>Configuration:</w:t>
      </w:r>
    </w:p>
    <w:p>
      <w:r>
        <w:t>- Valid script</w:t>
      </w:r>
    </w:p>
    <w:p>
      <w:r>
        <w:t>- Existing config considered</w:t>
      </w:r>
    </w:p>
    <w:p>
      <w:r>
        <w:t>- Script displayed</w:t>
      </w:r>
    </w:p>
    <w:p>
      <w:r>
        <w:t>- No automatic execution</w:t>
      </w:r>
    </w:p>
    <w:p>
      <w:r>
        <w:t>- Risks explained</w:t>
      </w:r>
    </w:p>
    <w:p>
      <w:r>
        <w:t>AI Provider:</w:t>
      </w:r>
    </w:p>
    <w:p>
      <w:r>
        <w:t>- Valid/invalid Base URL</w:t>
      </w:r>
    </w:p>
    <w:p>
      <w:r>
        <w:t>- Valid/invalid API Key</w:t>
      </w:r>
    </w:p>
    <w:p>
      <w:r>
        <w:t>- Valid/invalid Model</w:t>
      </w:r>
    </w:p>
    <w:p>
      <w:r>
        <w:t>- Provider unavailable</w:t>
      </w:r>
    </w:p>
    <w:p>
      <w:pPr/>
      <w:r>
        <w:t>Log aplikasi minimal mencatat correlation ID, router ID, operation, duration, result status, dan error category. Password, API key, credential, dan payload router sensitif tidak boleh ditulis ke application log.</w:t>
      </w:r>
    </w:p>
    <w:p>
      <w:pPr>
        <w:pStyle w:val="Heading2"/>
      </w:pPr>
      <w:r>
        <w:t>Observability</w:t>
      </w:r>
    </w:p>
    <w:p>
      <w:pPr/>
      <w:r>
        <w:t>Router dapat reachable sementara sebagian resource gagal diambil. Status ini harus dipertahankan sampai layer analysis. Assistant harus dapat membedakan confirmed finding, probable cause, dan insufficient evidence.</w:t>
      </w:r>
    </w:p>
    <w:p>
      <w:pPr>
        <w:pStyle w:val="Heading2"/>
      </w:pPr>
      <w:r>
        <w:t>Failure Model</w:t>
      </w:r>
    </w:p>
    <w:p>
      <w:pPr/>
      <w:r>
        <w:t>Support RouterOS 5+ membutuhkan capability/version matrix. Collector harus membedakan resource yang berhasil, gagal, dan tidak didukung. Sinkronisasi tidak dianggap gagal total hanya karena satu resource tidak tersedia. Matrix: [TBD].</w:t>
      </w:r>
    </w:p>
    <w:p>
      <w:pPr>
        <w:pStyle w:val="Heading2"/>
      </w:pPr>
      <w:r>
        <w:t>RouterOS Compatibility</w:t>
      </w:r>
    </w:p>
    <w:p>
      <w:pPr/>
      <w:r>
        <w:t>LLM Provider Adapter menerima Base URL, API Key, dan Model Name. Perilaku provider di luar kontrak OpenAI-compatible: [TBD]. API key diperlakukan sebagai secret dan tidak boleh masuk log atau prompt.</w:t>
      </w:r>
    </w:p>
    <w:p>
      <w:pPr>
        <w:pStyle w:val="Heading2"/>
      </w:pPr>
      <w:r>
        <w:t>OpenAI-Compatible Provider</w:t>
      </w:r>
    </w:p>
    <w:p>
      <w:pPr/>
      <w:r>
        <w:t>Sistem tidak seharusnya mengirim seluruh snapshot router ke model pada setiap request. Analysis Orchestrator memilih data minimum yang relevan, dengan cross-resource context yang cukup untuk menghindari kesimpulan yang salah. Retrieval strategy: [TBD].</w:t>
      </w:r>
    </w:p>
    <w:p>
      <w:pPr>
        <w:pStyle w:val="Heading2"/>
      </w:pPr>
      <w:r>
        <w:t>Context Handling</w:t>
      </w:r>
    </w:p>
    <w:p>
      <w:pPr/>
      <w:r>
        <w:t>RouterOS Connector pada MVP hanya mengekspos operasi read. Tidak boleh ada execution path dari output LLM menuju RouterOS write command. Script yang dihasilkan hanya dikembalikan sebagai text dan tidak pernah dikirim kembali ke router.</w:t>
      </w:r>
    </w:p>
    <w:p>
      <w:pPr>
        <w:pStyle w:val="Heading2"/>
      </w:pPr>
      <w:r>
        <w:t>Read-only Boundary</w:t>
      </w:r>
    </w:p>
    <w:p>
      <w:pPr/>
      <w:r>
        <w:t>1. Web/API Layer — authentication, router management, chat sessions, dan provider configuration.</w:t>
        <w:br/>
        <w:t>2. RouterOS Connector — session management dan read-only request ke RouterOS.</w:t>
        <w:br/>
        <w:t>3. Data Collector — collection per resource dengan status success, failed, atau unsupported.</w:t>
        <w:br/>
        <w:t>4. Normalizer — mapping response RouterOS ke internal schema yang stabil.</w:t>
        <w:br/>
        <w:t>5. Router Context Store — menyimpan snapshot terbaru dan metadata collection per router.</w:t>
        <w:br/>
        <w:t>6. Analysis Orchestrator — memilih data relevan dan membangun model input.</w:t>
        <w:br/>
        <w:t>7. LLM Provider Adapter — OpenAI-Compatible client dengan Base URL, API Key, dan Model Name.</w:t>
        <w:br/>
        <w:t>8. Output Guard — menjaga batas no-execution dan memvalidasi output script sebagai text.</w:t>
      </w:r>
    </w:p>
    <w:p>
      <w:pPr>
        <w:pStyle w:val="Heading2"/>
      </w:pPr>
      <w:r>
        <w:t>Core Components</w:t>
      </w:r>
    </w:p>
    <w:p>
      <w:pPr/>
      <w:r>
        <w:t>MVP menggunakan pendekatan read-only control plane. MikroTik tetap menjadi source of truth untuk state router. Aplikasi mengambil data melalui RouterOS API, menormalkan data ke internal representation, lalu hanya mengirim subset yang relevan ke LLM untuk setiap request.</w:t>
      </w:r>
    </w:p>
    <w:p>
      <w:pPr>
        <w:pStyle w:val="Heading1"/>
      </w:pPr>
      <w:r>
        <w:t>Architecture Notes</w:t>
      </w:r>
    </w:p>
    <w:p>
      <w:pPr>
        <w:pStyle w:val="Heading1"/>
      </w:pPr>
      <w:r>
        <w:t>30. Definition of Done</w:t>
      </w:r>
    </w:p>
    <w:p>
      <w:r>
        <w:t>MVP is complete when:</w:t>
      </w:r>
    </w:p>
    <w:p>
      <w:r>
        <w:t>- User can add MikroTik.</w:t>
      </w:r>
    </w:p>
    <w:p>
      <w:r>
        <w:t>- RouterOS API connection works.</w:t>
      </w:r>
    </w:p>
    <w:p>
      <w:r>
        <w:t>- RouterOS 5+ compatibility target is met according to compatibility matrix.</w:t>
      </w:r>
    </w:p>
    <w:p>
      <w:r>
        <w:t>- Available API data can be collected.</w:t>
      </w:r>
    </w:p>
    <w:p>
      <w:r>
        <w:t>- Multiple routers can be managed.</w:t>
      </w:r>
    </w:p>
    <w:p>
      <w:r>
        <w:t>- Router contexts are isolated.</w:t>
      </w:r>
    </w:p>
    <w:p>
      <w:r>
        <w:t>- User can chat with AI.</w:t>
      </w:r>
    </w:p>
    <w:p>
      <w:r>
        <w:t>- AI analyzes actual router data.</w:t>
      </w:r>
    </w:p>
    <w:p>
      <w:r>
        <w:t>- AI performs audit.</w:t>
      </w:r>
    </w:p>
    <w:p>
      <w:r>
        <w:t>- AI assists troubleshooting.</w:t>
      </w:r>
    </w:p>
    <w:p>
      <w:r>
        <w:t>- AI generates RouterOS scripts.</w:t>
      </w:r>
    </w:p>
    <w:p>
      <w:r>
        <w:t>- Scripts are never automatically executed.</w:t>
      </w:r>
    </w:p>
    <w:p>
      <w:r>
        <w:t>- OpenAI-Compatible API accepts Base URL, API Key, and Model Name.</w:t>
      </w:r>
    </w:p>
    <w:p>
      <w:r>
        <w:t>- Credentials are protected.</w:t>
      </w:r>
    </w:p>
    <w:p>
      <w:r>
        <w:t>- AI does not claim unavailable data.</w:t>
      </w:r>
    </w:p>
    <w:p>
      <w:r>
        <w:t>- Core QA tests pass.</w:t>
      </w:r>
    </w:p>
    <w:p>
      <w:r>
        <w:t>Engineering Principle:</w:t>
      </w:r>
    </w:p>
    <w:p>
      <w:r>
        <w:t>“LLM response harus selalu memiliki sumber data router yang jelas. Jika data tidak tersedia atau stale, sistem harus menyatakan keterbatasan tersebut.”</w:t>
      </w:r>
    </w:p>
    <w:p>
      <w:r>
        <w:t>The assistant should be grounded in actual Router Context rather than acting as a generic MikroTik chatbot.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AI MikroTik Assistant — PRD v0.2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